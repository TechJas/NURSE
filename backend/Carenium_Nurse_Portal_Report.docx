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CARENIUM NURSE PORTAL</w:t>
      </w:r>
    </w:p>
    <w:p>
      <w:pPr>
        <w:jc w:val="center"/>
      </w:pPr>
      <w:r>
        <w:rPr>
          <w:b/>
          <w:color w:val="4B5563"/>
          <w:sz w:val="36"/>
        </w:rPr>
        <w:t>Project Report</w:t>
      </w:r>
    </w:p>
    <w:p/>
    <w:p>
      <w:pPr>
        <w:jc w:val="center"/>
      </w:pPr>
      <w:r>
        <w:rPr>
          <w:color w:val="6B7280"/>
          <w:sz w:val="24"/>
        </w:rPr>
        <w:t>A Multi-Role Healthcare Workforce Management Platform</w:t>
      </w:r>
    </w:p>
    <w:p>
      <w:pPr>
        <w:jc w:val="center"/>
      </w:pPr>
      <w:r>
        <w:rPr>
          <w:color w:val="6B7280"/>
          <w:sz w:val="24"/>
        </w:rPr>
      </w:r>
    </w:p>
    <w:p>
      <w:pPr>
        <w:jc w:val="center"/>
      </w:pPr>
      <w:r>
        <w:rPr>
          <w:color w:val="6B7280"/>
          <w:sz w:val="24"/>
        </w:rPr>
        <w:t>Date: July 08, 2026</w:t>
      </w:r>
    </w:p>
    <w:p>
      <w:pPr>
        <w:jc w:val="center"/>
      </w:pPr>
      <w:r>
        <w:rPr>
          <w:color w:val="6B7280"/>
          <w:sz w:val="24"/>
        </w:rPr>
        <w:t>Version: 2.0</w:t>
      </w:r>
    </w:p>
    <w:p>
      <w:r>
        <w:br w:type="page"/>
      </w:r>
    </w:p>
    <w:p>
      <w:pPr>
        <w:pStyle w:val="Heading1"/>
      </w:pPr>
      <w:r>
        <w:t>Table of Contents</w:t>
      </w:r>
    </w:p>
    <w:p>
      <w:pPr>
        <w:pStyle w:val="ListNumber"/>
      </w:pPr>
      <w:r>
        <w:t>1. Executive Summary</w:t>
      </w:r>
    </w:p>
    <w:p>
      <w:pPr>
        <w:pStyle w:val="ListNumber"/>
      </w:pPr>
      <w:r>
        <w:t>2. Problem Statement</w:t>
      </w:r>
    </w:p>
    <w:p>
      <w:pPr>
        <w:pStyle w:val="ListNumber"/>
      </w:pPr>
      <w:r>
        <w:t>3. Solution Overview</w:t>
      </w:r>
    </w:p>
    <w:p>
      <w:pPr>
        <w:pStyle w:val="ListNumber"/>
      </w:pPr>
      <w:r>
        <w:t>4. Technology Stack</w:t>
      </w:r>
    </w:p>
    <w:p>
      <w:pPr>
        <w:pStyle w:val="ListNumber"/>
      </w:pPr>
      <w:r>
        <w:t>5. System Architecture</w:t>
      </w:r>
    </w:p>
    <w:p>
      <w:pPr>
        <w:pStyle w:val="ListNumber"/>
      </w:pPr>
      <w:r>
        <w:t>6. User Roles &amp; Features</w:t>
      </w:r>
    </w:p>
    <w:p>
      <w:pPr>
        <w:pStyle w:val="ListNumber"/>
      </w:pPr>
      <w:r>
        <w:t>7. Database Design</w:t>
      </w:r>
    </w:p>
    <w:p>
      <w:pPr>
        <w:pStyle w:val="ListNumber"/>
      </w:pPr>
      <w:r>
        <w:t>8. Entity Relationship Diagram</w:t>
      </w:r>
    </w:p>
    <w:p>
      <w:pPr>
        <w:pStyle w:val="ListNumber"/>
      </w:pPr>
      <w:r>
        <w:t>9. Key Workflows</w:t>
      </w:r>
    </w:p>
    <w:p>
      <w:pPr>
        <w:pStyle w:val="ListNumber"/>
      </w:pPr>
      <w:r>
        <w:t>10. API Endpoints</w:t>
      </w:r>
    </w:p>
    <w:p>
      <w:pPr>
        <w:pStyle w:val="ListNumber"/>
      </w:pPr>
      <w:r>
        <w:t>11. Security Measures</w:t>
      </w:r>
    </w:p>
    <w:p>
      <w:pPr>
        <w:pStyle w:val="ListNumber"/>
      </w:pPr>
      <w:r>
        <w:t>12. Deployment</w:t>
      </w:r>
    </w:p>
    <w:p>
      <w:pPr>
        <w:pStyle w:val="ListNumber"/>
      </w:pPr>
      <w:r>
        <w:t>13. Future Scope</w:t>
      </w:r>
    </w:p>
    <w:p>
      <w:pPr>
        <w:pStyle w:val="ListNumber"/>
      </w:pPr>
      <w:r>
        <w:t>14. Conclusion</w:t>
      </w:r>
    </w:p>
    <w:p>
      <w:r>
        <w:br w:type="page"/>
      </w:r>
    </w:p>
    <w:p>
      <w:pPr>
        <w:pStyle w:val="Heading1"/>
      </w:pPr>
      <w:r>
        <w:t>1. Executive Summary</w:t>
      </w:r>
    </w:p>
    <w:p>
      <w:r>
        <w:t>Carenium is a multi-role healthcare workforce management platform that streamlines the end-to-end lifecycle of nurse onboarding, hospital assignment, and duty management. The platform connects nurses, hospital administrators, department heads, and platform administrators under a single authentication system with role-scoped access control.</w:t>
      </w:r>
    </w:p>
    <w:p>
      <w:r>
        <w:t>Built with React and FastAPI, the platform handles the complete nurse pipeline from registration through KYC verification, interview scheduling, CARE ID generation, and active duty management with hospital-level data isolation.</w:t>
      </w:r>
    </w:p>
    <w:p>
      <w:pPr>
        <w:pStyle w:val="Heading1"/>
      </w:pPr>
      <w:r>
        <w:t>2. Problem Statement</w:t>
      </w:r>
    </w:p>
    <w:p>
      <w:r>
        <w:t>Healthcare facilities in India face significant challenges in managing nursing staff:</w:t>
      </w:r>
    </w:p>
    <w:p>
      <w:pPr>
        <w:pStyle w:val="ListBullet"/>
      </w:pPr>
      <w:r>
        <w:t>Manual nurse recruitment with no centralized digital onboarding system</w:t>
      </w:r>
    </w:p>
    <w:p>
      <w:pPr>
        <w:pStyle w:val="ListBullet"/>
      </w:pPr>
      <w:r>
        <w:t>Cumbersome document verification and KYC management across multiple hospitals</w:t>
      </w:r>
    </w:p>
    <w:p>
      <w:pPr>
        <w:pStyle w:val="ListBullet"/>
      </w:pPr>
      <w:r>
        <w:t>Inefficient interview scheduling and batch processing at scale</w:t>
      </w:r>
    </w:p>
    <w:p>
      <w:pPr>
        <w:pStyle w:val="ListBullet"/>
      </w:pPr>
      <w:r>
        <w:t>Cross-hospital visibility leaks where staff and tasks are visible to unauthorized admins</w:t>
      </w:r>
    </w:p>
    <w:p>
      <w:pPr>
        <w:pStyle w:val="ListBullet"/>
      </w:pPr>
      <w:r>
        <w:t>No specialization-based task assignment enforcement</w:t>
      </w:r>
    </w:p>
    <w:p>
      <w:pPr>
        <w:pStyle w:val="ListBullet"/>
      </w:pPr>
      <w:r>
        <w:t>Lack of a unified platform where nurses can track their career pipeline end-to-end</w:t>
      </w:r>
    </w:p>
    <w:p>
      <w:pPr>
        <w:pStyle w:val="Heading1"/>
      </w:pPr>
      <w:r>
        <w:t>3. Solution Overview</w:t>
      </w:r>
    </w:p>
    <w:p>
      <w:r>
        <w:t>A role-based web application with a pipeline-driven nurse onboarding flow:</w:t>
      </w:r>
    </w:p>
    <w:p>
      <w:pPr>
        <w:jc w:val="center"/>
      </w:pPr>
      <w:r>
        <w:rPr>
          <w:b/>
          <w:sz w:val="22"/>
        </w:rPr>
        <w:t>Registration → Document Upload → KYC Verification → Interview → CARE ID Generation → Shift Unlock → Active Duty</w:t>
      </w:r>
    </w:p>
    <w:p>
      <w:r>
        <w:t>Each stage gates access to the next, with the nurse's dashboard dynamically adapting to their current pipeline stage. Hospital administrators and department heads operate within strict data isolation boundaries enforced at the database query level.</w:t>
      </w:r>
    </w:p>
    <w:p>
      <w:pPr>
        <w:pStyle w:val="Heading1"/>
      </w:pPr>
      <w:r>
        <w:t>4. Technology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Technology</w:t>
            </w:r>
          </w:p>
        </w:tc>
        <w:tc>
          <w:tcPr>
            <w:tcW w:type="dxa" w:w="2160"/>
          </w:tcPr>
          <w:p>
            <w:r>
              <w:rPr>
                <w:b/>
                <w:sz w:val="20"/>
              </w:rPr>
              <w:t>Version</w:t>
            </w:r>
          </w:p>
        </w:tc>
        <w:tc>
          <w:tcPr>
            <w:tcW w:type="dxa" w:w="2160"/>
          </w:tcPr>
          <w:p>
            <w:r>
              <w:rPr>
                <w:b/>
                <w:sz w:val="20"/>
              </w:rPr>
              <w:t>Purpose</w:t>
            </w:r>
          </w:p>
        </w:tc>
      </w:tr>
      <w:tr>
        <w:tc>
          <w:tcPr>
            <w:tcW w:type="dxa" w:w="2160"/>
          </w:tcPr>
          <w:p>
            <w:r>
              <w:rPr>
                <w:sz w:val="20"/>
              </w:rPr>
              <w:t>Frontend</w:t>
            </w:r>
          </w:p>
        </w:tc>
        <w:tc>
          <w:tcPr>
            <w:tcW w:type="dxa" w:w="2160"/>
          </w:tcPr>
          <w:p>
            <w:r>
              <w:rPr>
                <w:sz w:val="20"/>
              </w:rPr>
              <w:t>React</w:t>
            </w:r>
          </w:p>
        </w:tc>
        <w:tc>
          <w:tcPr>
            <w:tcW w:type="dxa" w:w="2160"/>
          </w:tcPr>
          <w:p>
            <w:r>
              <w:rPr>
                <w:sz w:val="20"/>
              </w:rPr>
              <w:t>19.2.0</w:t>
            </w:r>
          </w:p>
        </w:tc>
        <w:tc>
          <w:tcPr>
            <w:tcW w:type="dxa" w:w="2160"/>
          </w:tcPr>
          <w:p>
            <w:r>
              <w:rPr>
                <w:sz w:val="20"/>
              </w:rPr>
              <w:t>UI framework</w:t>
            </w:r>
          </w:p>
        </w:tc>
      </w:tr>
      <w:tr>
        <w:tc>
          <w:tcPr>
            <w:tcW w:type="dxa" w:w="2160"/>
          </w:tcPr>
          <w:p>
            <w:r>
              <w:rPr>
                <w:sz w:val="20"/>
              </w:rPr>
              <w:t>Build Tool</w:t>
            </w:r>
          </w:p>
        </w:tc>
        <w:tc>
          <w:tcPr>
            <w:tcW w:type="dxa" w:w="2160"/>
          </w:tcPr>
          <w:p>
            <w:r>
              <w:rPr>
                <w:sz w:val="20"/>
              </w:rPr>
              <w:t>Vite</w:t>
            </w:r>
          </w:p>
        </w:tc>
        <w:tc>
          <w:tcPr>
            <w:tcW w:type="dxa" w:w="2160"/>
          </w:tcPr>
          <w:p>
            <w:r>
              <w:rPr>
                <w:sz w:val="20"/>
              </w:rPr>
              <w:t>7.3.1</w:t>
            </w:r>
          </w:p>
        </w:tc>
        <w:tc>
          <w:tcPr>
            <w:tcW w:type="dxa" w:w="2160"/>
          </w:tcPr>
          <w:p>
            <w:r>
              <w:rPr>
                <w:sz w:val="20"/>
              </w:rPr>
              <w:t>Dev server &amp; bundler</w:t>
            </w:r>
          </w:p>
        </w:tc>
      </w:tr>
      <w:tr>
        <w:tc>
          <w:tcPr>
            <w:tcW w:type="dxa" w:w="2160"/>
          </w:tcPr>
          <w:p>
            <w:r>
              <w:rPr>
                <w:sz w:val="20"/>
              </w:rPr>
              <w:t>Routing</w:t>
            </w:r>
          </w:p>
        </w:tc>
        <w:tc>
          <w:tcPr>
            <w:tcW w:type="dxa" w:w="2160"/>
          </w:tcPr>
          <w:p>
            <w:r>
              <w:rPr>
                <w:sz w:val="20"/>
              </w:rPr>
              <w:t>react-router-dom</w:t>
            </w:r>
          </w:p>
        </w:tc>
        <w:tc>
          <w:tcPr>
            <w:tcW w:type="dxa" w:w="2160"/>
          </w:tcPr>
          <w:p>
            <w:r>
              <w:rPr>
                <w:sz w:val="20"/>
              </w:rPr>
              <w:t>7.13.1</w:t>
            </w:r>
          </w:p>
        </w:tc>
        <w:tc>
          <w:tcPr>
            <w:tcW w:type="dxa" w:w="2160"/>
          </w:tcPr>
          <w:p>
            <w:r>
              <w:rPr>
                <w:sz w:val="20"/>
              </w:rPr>
              <w:t>Client-side routing</w:t>
            </w:r>
          </w:p>
        </w:tc>
      </w:tr>
      <w:tr>
        <w:tc>
          <w:tcPr>
            <w:tcW w:type="dxa" w:w="2160"/>
          </w:tcPr>
          <w:p>
            <w:r>
              <w:rPr>
                <w:sz w:val="20"/>
              </w:rPr>
              <w:t>HTTP Client</w:t>
            </w:r>
          </w:p>
        </w:tc>
        <w:tc>
          <w:tcPr>
            <w:tcW w:type="dxa" w:w="2160"/>
          </w:tcPr>
          <w:p>
            <w:r>
              <w:rPr>
                <w:sz w:val="20"/>
              </w:rPr>
              <w:t>Axios</w:t>
            </w:r>
          </w:p>
        </w:tc>
        <w:tc>
          <w:tcPr>
            <w:tcW w:type="dxa" w:w="2160"/>
          </w:tcPr>
          <w:p>
            <w:r>
              <w:rPr>
                <w:sz w:val="20"/>
              </w:rPr>
              <w:t>1.13.6</w:t>
            </w:r>
          </w:p>
        </w:tc>
        <w:tc>
          <w:tcPr>
            <w:tcW w:type="dxa" w:w="2160"/>
          </w:tcPr>
          <w:p>
            <w:r>
              <w:rPr>
                <w:sz w:val="20"/>
              </w:rPr>
              <w:t>API communication</w:t>
            </w:r>
          </w:p>
        </w:tc>
      </w:tr>
      <w:tr>
        <w:tc>
          <w:tcPr>
            <w:tcW w:type="dxa" w:w="2160"/>
          </w:tcPr>
          <w:p>
            <w:r>
              <w:rPr>
                <w:sz w:val="20"/>
              </w:rPr>
              <w:t>Forms</w:t>
            </w:r>
          </w:p>
        </w:tc>
        <w:tc>
          <w:tcPr>
            <w:tcW w:type="dxa" w:w="2160"/>
          </w:tcPr>
          <w:p>
            <w:r>
              <w:rPr>
                <w:sz w:val="20"/>
              </w:rPr>
              <w:t>react-hook-form</w:t>
            </w:r>
          </w:p>
        </w:tc>
        <w:tc>
          <w:tcPr>
            <w:tcW w:type="dxa" w:w="2160"/>
          </w:tcPr>
          <w:p>
            <w:r>
              <w:rPr>
                <w:sz w:val="20"/>
              </w:rPr>
              <w:t>7.71.2</w:t>
            </w:r>
          </w:p>
        </w:tc>
        <w:tc>
          <w:tcPr>
            <w:tcW w:type="dxa" w:w="2160"/>
          </w:tcPr>
          <w:p>
            <w:r>
              <w:rPr>
                <w:sz w:val="20"/>
              </w:rPr>
              <w:t>Form management</w:t>
            </w:r>
          </w:p>
        </w:tc>
      </w:tr>
      <w:tr>
        <w:tc>
          <w:tcPr>
            <w:tcW w:type="dxa" w:w="2160"/>
          </w:tcPr>
          <w:p>
            <w:r>
              <w:rPr>
                <w:sz w:val="20"/>
              </w:rPr>
              <w:t>Notifications</w:t>
            </w:r>
          </w:p>
        </w:tc>
        <w:tc>
          <w:tcPr>
            <w:tcW w:type="dxa" w:w="2160"/>
          </w:tcPr>
          <w:p>
            <w:r>
              <w:rPr>
                <w:sz w:val="20"/>
              </w:rPr>
              <w:t>react-hot-toast</w:t>
            </w:r>
          </w:p>
        </w:tc>
        <w:tc>
          <w:tcPr>
            <w:tcW w:type="dxa" w:w="2160"/>
          </w:tcPr>
          <w:p>
            <w:r>
              <w:rPr>
                <w:sz w:val="20"/>
              </w:rPr>
              <w:t>2.6.0</w:t>
            </w:r>
          </w:p>
        </w:tc>
        <w:tc>
          <w:tcPr>
            <w:tcW w:type="dxa" w:w="2160"/>
          </w:tcPr>
          <w:p>
            <w:r>
              <w:rPr>
                <w:sz w:val="20"/>
              </w:rPr>
              <w:t>Toast alerts</w:t>
            </w:r>
          </w:p>
        </w:tc>
      </w:tr>
      <w:tr>
        <w:tc>
          <w:tcPr>
            <w:tcW w:type="dxa" w:w="2160"/>
          </w:tcPr>
          <w:p>
            <w:r>
              <w:rPr>
                <w:sz w:val="20"/>
              </w:rPr>
              <w:t>Backend</w:t>
            </w:r>
          </w:p>
        </w:tc>
        <w:tc>
          <w:tcPr>
            <w:tcW w:type="dxa" w:w="2160"/>
          </w:tcPr>
          <w:p>
            <w:r>
              <w:rPr>
                <w:sz w:val="20"/>
              </w:rPr>
              <w:t>FastAPI (Python)</w:t>
            </w:r>
          </w:p>
        </w:tc>
        <w:tc>
          <w:tcPr>
            <w:tcW w:type="dxa" w:w="2160"/>
          </w:tcPr>
          <w:p>
            <w:r>
              <w:rPr>
                <w:sz w:val="20"/>
              </w:rPr>
              <w:t>0.104.1</w:t>
            </w:r>
          </w:p>
        </w:tc>
        <w:tc>
          <w:tcPr>
            <w:tcW w:type="dxa" w:w="2160"/>
          </w:tcPr>
          <w:p>
            <w:r>
              <w:rPr>
                <w:sz w:val="20"/>
              </w:rPr>
              <w:t>REST API framework</w:t>
            </w:r>
          </w:p>
        </w:tc>
      </w:tr>
      <w:tr>
        <w:tc>
          <w:tcPr>
            <w:tcW w:type="dxa" w:w="2160"/>
          </w:tcPr>
          <w:p>
            <w:r>
              <w:rPr>
                <w:sz w:val="20"/>
              </w:rPr>
              <w:t>ASGI Server</w:t>
            </w:r>
          </w:p>
        </w:tc>
        <w:tc>
          <w:tcPr>
            <w:tcW w:type="dxa" w:w="2160"/>
          </w:tcPr>
          <w:p>
            <w:r>
              <w:rPr>
                <w:sz w:val="20"/>
              </w:rPr>
              <w:t>Uvicorn</w:t>
            </w:r>
          </w:p>
        </w:tc>
        <w:tc>
          <w:tcPr>
            <w:tcW w:type="dxa" w:w="2160"/>
          </w:tcPr>
          <w:p>
            <w:r>
              <w:rPr>
                <w:sz w:val="20"/>
              </w:rPr>
              <w:t>0.24.0</w:t>
            </w:r>
          </w:p>
        </w:tc>
        <w:tc>
          <w:tcPr>
            <w:tcW w:type="dxa" w:w="2160"/>
          </w:tcPr>
          <w:p>
            <w:r>
              <w:rPr>
                <w:sz w:val="20"/>
              </w:rPr>
              <w:t>Production server</w:t>
            </w:r>
          </w:p>
        </w:tc>
      </w:tr>
      <w:tr>
        <w:tc>
          <w:tcPr>
            <w:tcW w:type="dxa" w:w="2160"/>
          </w:tcPr>
          <w:p>
            <w:r>
              <w:rPr>
                <w:sz w:val="20"/>
              </w:rPr>
              <w:t>ORM</w:t>
            </w:r>
          </w:p>
        </w:tc>
        <w:tc>
          <w:tcPr>
            <w:tcW w:type="dxa" w:w="2160"/>
          </w:tcPr>
          <w:p>
            <w:r>
              <w:rPr>
                <w:sz w:val="20"/>
              </w:rPr>
              <w:t>SQLAlchemy</w:t>
            </w:r>
          </w:p>
        </w:tc>
        <w:tc>
          <w:tcPr>
            <w:tcW w:type="dxa" w:w="2160"/>
          </w:tcPr>
          <w:p>
            <w:r>
              <w:rPr>
                <w:sz w:val="20"/>
              </w:rPr>
              <w:t>2.0.23</w:t>
            </w:r>
          </w:p>
        </w:tc>
        <w:tc>
          <w:tcPr>
            <w:tcW w:type="dxa" w:w="2160"/>
          </w:tcPr>
          <w:p>
            <w:r>
              <w:rPr>
                <w:sz w:val="20"/>
              </w:rPr>
              <w:t>Database ORM</w:t>
            </w:r>
          </w:p>
        </w:tc>
      </w:tr>
      <w:tr>
        <w:tc>
          <w:tcPr>
            <w:tcW w:type="dxa" w:w="2160"/>
          </w:tcPr>
          <w:p>
            <w:r>
              <w:rPr>
                <w:sz w:val="20"/>
              </w:rPr>
              <w:t>Validation</w:t>
            </w:r>
          </w:p>
        </w:tc>
        <w:tc>
          <w:tcPr>
            <w:tcW w:type="dxa" w:w="2160"/>
          </w:tcPr>
          <w:p>
            <w:r>
              <w:rPr>
                <w:sz w:val="20"/>
              </w:rPr>
              <w:t>Pydantic</w:t>
            </w:r>
          </w:p>
        </w:tc>
        <w:tc>
          <w:tcPr>
            <w:tcW w:type="dxa" w:w="2160"/>
          </w:tcPr>
          <w:p>
            <w:r>
              <w:rPr>
                <w:sz w:val="20"/>
              </w:rPr>
              <w:t>2.5.0</w:t>
            </w:r>
          </w:p>
        </w:tc>
        <w:tc>
          <w:tcPr>
            <w:tcW w:type="dxa" w:w="2160"/>
          </w:tcPr>
          <w:p>
            <w:r>
              <w:rPr>
                <w:sz w:val="20"/>
              </w:rPr>
              <w:t>Request/response validation</w:t>
            </w:r>
          </w:p>
        </w:tc>
      </w:tr>
      <w:tr>
        <w:tc>
          <w:tcPr>
            <w:tcW w:type="dxa" w:w="2160"/>
          </w:tcPr>
          <w:p>
            <w:r>
              <w:rPr>
                <w:sz w:val="20"/>
              </w:rPr>
              <w:t>Auth Tokens</w:t>
            </w:r>
          </w:p>
        </w:tc>
        <w:tc>
          <w:tcPr>
            <w:tcW w:type="dxa" w:w="2160"/>
          </w:tcPr>
          <w:p>
            <w:r>
              <w:rPr>
                <w:sz w:val="20"/>
              </w:rPr>
              <w:t>python-jose</w:t>
            </w:r>
          </w:p>
        </w:tc>
        <w:tc>
          <w:tcPr>
            <w:tcW w:type="dxa" w:w="2160"/>
          </w:tcPr>
          <w:p>
            <w:r>
              <w:rPr>
                <w:sz w:val="20"/>
              </w:rPr>
              <w:t>3.3.0</w:t>
            </w:r>
          </w:p>
        </w:tc>
        <w:tc>
          <w:tcPr>
            <w:tcW w:type="dxa" w:w="2160"/>
          </w:tcPr>
          <w:p>
            <w:r>
              <w:rPr>
                <w:sz w:val="20"/>
              </w:rPr>
              <w:t>JWT generation &amp; verification</w:t>
            </w:r>
          </w:p>
        </w:tc>
      </w:tr>
      <w:tr>
        <w:tc>
          <w:tcPr>
            <w:tcW w:type="dxa" w:w="2160"/>
          </w:tcPr>
          <w:p>
            <w:r>
              <w:rPr>
                <w:sz w:val="20"/>
              </w:rPr>
              <w:t>Password Hashing</w:t>
            </w:r>
          </w:p>
        </w:tc>
        <w:tc>
          <w:tcPr>
            <w:tcW w:type="dxa" w:w="2160"/>
          </w:tcPr>
          <w:p>
            <w:r>
              <w:rPr>
                <w:sz w:val="20"/>
              </w:rPr>
              <w:t>bcrypt</w:t>
            </w:r>
          </w:p>
        </w:tc>
        <w:tc>
          <w:tcPr>
            <w:tcW w:type="dxa" w:w="2160"/>
          </w:tcPr>
          <w:p>
            <w:r>
              <w:rPr>
                <w:sz w:val="20"/>
              </w:rPr>
              <w:t>5.0.0</w:t>
            </w:r>
          </w:p>
        </w:tc>
        <w:tc>
          <w:tcPr>
            <w:tcW w:type="dxa" w:w="2160"/>
          </w:tcPr>
          <w:p>
            <w:r>
              <w:rPr>
                <w:sz w:val="20"/>
              </w:rPr>
              <w:t>Secure password storage</w:t>
            </w:r>
          </w:p>
        </w:tc>
      </w:tr>
      <w:tr>
        <w:tc>
          <w:tcPr>
            <w:tcW w:type="dxa" w:w="2160"/>
          </w:tcPr>
          <w:p>
            <w:r>
              <w:rPr>
                <w:sz w:val="20"/>
              </w:rPr>
              <w:t>Rate Limiting</w:t>
            </w:r>
          </w:p>
        </w:tc>
        <w:tc>
          <w:tcPr>
            <w:tcW w:type="dxa" w:w="2160"/>
          </w:tcPr>
          <w:p>
            <w:r>
              <w:rPr>
                <w:sz w:val="20"/>
              </w:rPr>
              <w:t>slowapi</w:t>
            </w:r>
          </w:p>
        </w:tc>
        <w:tc>
          <w:tcPr>
            <w:tcW w:type="dxa" w:w="2160"/>
          </w:tcPr>
          <w:p>
            <w:r>
              <w:rPr>
                <w:sz w:val="20"/>
              </w:rPr>
              <w:t>0.1.9</w:t>
            </w:r>
          </w:p>
        </w:tc>
        <w:tc>
          <w:tcPr>
            <w:tcW w:type="dxa" w:w="2160"/>
          </w:tcPr>
          <w:p>
            <w:r>
              <w:rPr>
                <w:sz w:val="20"/>
              </w:rPr>
              <w:t>Brute force protection</w:t>
            </w:r>
          </w:p>
        </w:tc>
      </w:tr>
      <w:tr>
        <w:tc>
          <w:tcPr>
            <w:tcW w:type="dxa" w:w="2160"/>
          </w:tcPr>
          <w:p>
            <w:r>
              <w:rPr>
                <w:sz w:val="20"/>
              </w:rPr>
              <w:t>Email</w:t>
            </w:r>
          </w:p>
        </w:tc>
        <w:tc>
          <w:tcPr>
            <w:tcW w:type="dxa" w:w="2160"/>
          </w:tcPr>
          <w:p>
            <w:r>
              <w:rPr>
                <w:sz w:val="20"/>
              </w:rPr>
              <w:t>Resend API</w:t>
            </w:r>
          </w:p>
        </w:tc>
        <w:tc>
          <w:tcPr>
            <w:tcW w:type="dxa" w:w="2160"/>
          </w:tcPr>
          <w:p>
            <w:r>
              <w:rPr>
                <w:sz w:val="20"/>
              </w:rPr>
              <w:t>-</w:t>
            </w:r>
          </w:p>
        </w:tc>
        <w:tc>
          <w:tcPr>
            <w:tcW w:type="dxa" w:w="2160"/>
          </w:tcPr>
          <w:p>
            <w:r>
              <w:rPr>
                <w:sz w:val="20"/>
              </w:rPr>
              <w:t>Transactional emails</w:t>
            </w:r>
          </w:p>
        </w:tc>
      </w:tr>
      <w:tr>
        <w:tc>
          <w:tcPr>
            <w:tcW w:type="dxa" w:w="2160"/>
          </w:tcPr>
          <w:p>
            <w:r>
              <w:rPr>
                <w:sz w:val="20"/>
              </w:rPr>
              <w:t>Email Templates</w:t>
            </w:r>
          </w:p>
        </w:tc>
        <w:tc>
          <w:tcPr>
            <w:tcW w:type="dxa" w:w="2160"/>
          </w:tcPr>
          <w:p>
            <w:r>
              <w:rPr>
                <w:sz w:val="20"/>
              </w:rPr>
              <w:t>Jinja2</w:t>
            </w:r>
          </w:p>
        </w:tc>
        <w:tc>
          <w:tcPr>
            <w:tcW w:type="dxa" w:w="2160"/>
          </w:tcPr>
          <w:p>
            <w:r>
              <w:rPr>
                <w:sz w:val="20"/>
              </w:rPr>
              <w:t>3.1.2</w:t>
            </w:r>
          </w:p>
        </w:tc>
        <w:tc>
          <w:tcPr>
            <w:tcW w:type="dxa" w:w="2160"/>
          </w:tcPr>
          <w:p>
            <w:r>
              <w:rPr>
                <w:sz w:val="20"/>
              </w:rPr>
              <w:t>HTML email rendering</w:t>
            </w:r>
          </w:p>
        </w:tc>
      </w:tr>
      <w:tr>
        <w:tc>
          <w:tcPr>
            <w:tcW w:type="dxa" w:w="2160"/>
          </w:tcPr>
          <w:p>
            <w:r>
              <w:rPr>
                <w:sz w:val="20"/>
              </w:rPr>
              <w:t>Database</w:t>
            </w:r>
          </w:p>
        </w:tc>
        <w:tc>
          <w:tcPr>
            <w:tcW w:type="dxa" w:w="2160"/>
          </w:tcPr>
          <w:p>
            <w:r>
              <w:rPr>
                <w:sz w:val="20"/>
              </w:rPr>
              <w:t>PostgreSQL (Supabase)</w:t>
            </w:r>
          </w:p>
        </w:tc>
        <w:tc>
          <w:tcPr>
            <w:tcW w:type="dxa" w:w="2160"/>
          </w:tcPr>
          <w:p>
            <w:r>
              <w:rPr>
                <w:sz w:val="20"/>
              </w:rPr>
              <w:t>-</w:t>
            </w:r>
          </w:p>
        </w:tc>
        <w:tc>
          <w:tcPr>
            <w:tcW w:type="dxa" w:w="2160"/>
          </w:tcPr>
          <w:p>
            <w:r>
              <w:rPr>
                <w:sz w:val="20"/>
              </w:rPr>
              <w:t>Primary database</w:t>
            </w:r>
          </w:p>
        </w:tc>
      </w:tr>
      <w:tr>
        <w:tc>
          <w:tcPr>
            <w:tcW w:type="dxa" w:w="2160"/>
          </w:tcPr>
          <w:p>
            <w:r>
              <w:rPr>
                <w:sz w:val="20"/>
              </w:rPr>
              <w:t>Dev Database</w:t>
            </w:r>
          </w:p>
        </w:tc>
        <w:tc>
          <w:tcPr>
            <w:tcW w:type="dxa" w:w="2160"/>
          </w:tcPr>
          <w:p>
            <w:r>
              <w:rPr>
                <w:sz w:val="20"/>
              </w:rPr>
              <w:t>SQLite</w:t>
            </w:r>
          </w:p>
        </w:tc>
        <w:tc>
          <w:tcPr>
            <w:tcW w:type="dxa" w:w="2160"/>
          </w:tcPr>
          <w:p>
            <w:r>
              <w:rPr>
                <w:sz w:val="20"/>
              </w:rPr>
              <w:t>-</w:t>
            </w:r>
          </w:p>
        </w:tc>
        <w:tc>
          <w:tcPr>
            <w:tcW w:type="dxa" w:w="2160"/>
          </w:tcPr>
          <w:p>
            <w:r>
              <w:rPr>
                <w:sz w:val="20"/>
              </w:rPr>
              <w:t>Local development fallback</w:t>
            </w:r>
          </w:p>
        </w:tc>
      </w:tr>
      <w:tr>
        <w:tc>
          <w:tcPr>
            <w:tcW w:type="dxa" w:w="2160"/>
          </w:tcPr>
          <w:p>
            <w:r>
              <w:rPr>
                <w:sz w:val="20"/>
              </w:rPr>
              <w:t>Storage</w:t>
            </w:r>
          </w:p>
        </w:tc>
        <w:tc>
          <w:tcPr>
            <w:tcW w:type="dxa" w:w="2160"/>
          </w:tcPr>
          <w:p>
            <w:r>
              <w:rPr>
                <w:sz w:val="20"/>
              </w:rPr>
              <w:t>Supabase Storage</w:t>
            </w:r>
          </w:p>
        </w:tc>
        <w:tc>
          <w:tcPr>
            <w:tcW w:type="dxa" w:w="2160"/>
          </w:tcPr>
          <w:p>
            <w:r>
              <w:rPr>
                <w:sz w:val="20"/>
              </w:rPr>
              <w:t>-</w:t>
            </w:r>
          </w:p>
        </w:tc>
        <w:tc>
          <w:tcPr>
            <w:tcW w:type="dxa" w:w="2160"/>
          </w:tcPr>
          <w:p>
            <w:r>
              <w:rPr>
                <w:sz w:val="20"/>
              </w:rPr>
              <w:t>Document file storage (private bucket)</w:t>
            </w:r>
          </w:p>
        </w:tc>
      </w:tr>
      <w:tr>
        <w:tc>
          <w:tcPr>
            <w:tcW w:type="dxa" w:w="2160"/>
          </w:tcPr>
          <w:p>
            <w:r>
              <w:rPr>
                <w:sz w:val="20"/>
              </w:rPr>
              <w:t>Frontend Hosting</w:t>
            </w:r>
          </w:p>
        </w:tc>
        <w:tc>
          <w:tcPr>
            <w:tcW w:type="dxa" w:w="2160"/>
          </w:tcPr>
          <w:p>
            <w:r>
              <w:rPr>
                <w:sz w:val="20"/>
              </w:rPr>
              <w:t>Netlify</w:t>
            </w:r>
          </w:p>
        </w:tc>
        <w:tc>
          <w:tcPr>
            <w:tcW w:type="dxa" w:w="2160"/>
          </w:tcPr>
          <w:p>
            <w:r>
              <w:rPr>
                <w:sz w:val="20"/>
              </w:rPr>
              <w:t>-</w:t>
            </w:r>
          </w:p>
        </w:tc>
        <w:tc>
          <w:tcPr>
            <w:tcW w:type="dxa" w:w="2160"/>
          </w:tcPr>
          <w:p>
            <w:r>
              <w:rPr>
                <w:sz w:val="20"/>
              </w:rPr>
              <w:t>Static site deployment</w:t>
            </w:r>
          </w:p>
        </w:tc>
      </w:tr>
      <w:tr>
        <w:tc>
          <w:tcPr>
            <w:tcW w:type="dxa" w:w="2160"/>
          </w:tcPr>
          <w:p>
            <w:r>
              <w:rPr>
                <w:sz w:val="20"/>
              </w:rPr>
              <w:t>Backend Hosting</w:t>
            </w:r>
          </w:p>
        </w:tc>
        <w:tc>
          <w:tcPr>
            <w:tcW w:type="dxa" w:w="2160"/>
          </w:tcPr>
          <w:p>
            <w:r>
              <w:rPr>
                <w:sz w:val="20"/>
              </w:rPr>
              <w:t>Render</w:t>
            </w:r>
          </w:p>
        </w:tc>
        <w:tc>
          <w:tcPr>
            <w:tcW w:type="dxa" w:w="2160"/>
          </w:tcPr>
          <w:p>
            <w:r>
              <w:rPr>
                <w:sz w:val="20"/>
              </w:rPr>
              <w:t>-</w:t>
            </w:r>
          </w:p>
        </w:tc>
        <w:tc>
          <w:tcPr>
            <w:tcW w:type="dxa" w:w="2160"/>
          </w:tcPr>
          <w:p>
            <w:r>
              <w:rPr>
                <w:sz w:val="20"/>
              </w:rPr>
              <w:t>API deployment</w:t>
            </w:r>
          </w:p>
        </w:tc>
      </w:tr>
    </w:tbl>
    <w:p>
      <w:pPr>
        <w:pStyle w:val="Heading1"/>
      </w:pPr>
      <w:r>
        <w:t>5. System Architecture</w:t>
      </w:r>
    </w:p>
    <w:p>
      <w:r>
        <w:t>The platform follows a three-tier architecture with clear separation of concerns:</w:t>
      </w:r>
    </w:p>
    <w:p>
      <w:r>
        <w:rPr>
          <w:rFonts w:ascii="Courier New" w:hAnsi="Courier New"/>
          <w:sz w:val="16"/>
        </w:rPr>
        <w:br/>
        <w:t xml:space="preserve">                    ┌─────────────────────────────────────────┐</w:t>
        <w:br/>
        <w:t xml:space="preserve">                    │           Netlify (Frontend)            │</w:t>
        <w:br/>
        <w:t xml:space="preserve">                    │  React SPA - 16 Pages + 2 Components   │</w:t>
        <w:br/>
        <w:t xml:space="preserve">                    └────────────────┬────────────────────────┘</w:t>
        <w:br/>
        <w:t xml:space="preserve">                                     │ HTTPS / REST API</w:t>
        <w:br/>
        <w:t xml:space="preserve">                    ┌────────────────▼────────────────────────┐</w:t>
        <w:br/>
        <w:t xml:space="preserve">                    │           Render (Backend)               │</w:t>
        <w:br/>
        <w:t xml:space="preserve">                    │  FastAPI - 63+ Endpoints, 6 Routers     │</w:t>
        <w:br/>
        <w:t xml:space="preserve">                    │  JWT Auth | Rate Limiting | Validation  │</w:t>
        <w:br/>
        <w:t xml:space="preserve">                    └────────────────┬────────────────────────┘</w:t>
        <w:br/>
        <w:t xml:space="preserve">                                     │</w:t>
        <w:br/>
        <w:t xml:space="preserve">                    ┌────────────────┼────────────────────────┐</w:t>
        <w:br/>
        <w:t xml:space="preserve">                    │                │                        │</w:t>
        <w:br/>
        <w:t xml:space="preserve">          ┌─────────▼──────┐  ┌─────▼──────┐  ┌──────────────▼──┐</w:t>
        <w:br/>
        <w:t xml:space="preserve">          │  Supabase DB   │  │   Resend   │  │ Supabase Storage│</w:t>
        <w:br/>
        <w:t xml:space="preserve">          │  PostgreSQL    │  │   Email    │  │  Private Bucket │</w:t>
        <w:br/>
        <w:t xml:space="preserve">          │  11 Tables     │  │   Service  │  │  Nurse Documents│</w:t>
        <w:br/>
        <w:t xml:space="preserve">          └────────────────┘  └────────────┘  └─────────────────┘</w:t>
        <w:br/>
      </w:r>
    </w:p>
    <w:p>
      <w:r>
        <w:t>The React frontend communicates with the FastAPI backend via REST over HTTPS. Authentication is managed through JWT tokens stored in localStorage with 60-minute expiry. File uploads are streamed directly to Supabase Storage, while email notifications are sent asynchronously via background tasks through the Resend API.</w:t>
      </w:r>
    </w:p>
    <w:p>
      <w:pPr>
        <w:pStyle w:val="Heading1"/>
      </w:pPr>
      <w:r>
        <w:t>6. User Roles &amp; Features</w:t>
      </w:r>
    </w:p>
    <w:p>
      <w:pPr>
        <w:pStyle w:val="Heading2"/>
      </w:pPr>
      <w:r>
        <w:t>Role Hierarchy</w:t>
      </w:r>
    </w:p>
    <w:p>
      <w:r>
        <w:rPr>
          <w:b/>
        </w:rPr>
        <w:t>Platform Admin → Hospital Admin → Department Head → Nurse</w:t>
      </w:r>
    </w:p>
    <w:p>
      <w:pPr>
        <w:pStyle w:val="Heading2"/>
      </w:pPr>
      <w:r>
        <w:t>6.1 Platform Admin</w:t>
      </w:r>
    </w:p>
    <w:p>
      <w:pPr>
        <w:pStyle w:val="ListBullet"/>
      </w:pPr>
      <w:r>
        <w:t>Dashboard: Pipeline stats — total nurses, KYC pending/approved/rejected, upcoming interviews, active nurses, awaiting allocation</w:t>
      </w:r>
    </w:p>
    <w:p>
      <w:pPr>
        <w:pStyle w:val="ListBullet"/>
      </w:pPr>
      <w:r>
        <w:t>Nurse Registry: List, search, view documents (via signed URLs), verify KYC, reject with reason, request document re-upload, export CSV</w:t>
      </w:r>
    </w:p>
    <w:p>
      <w:pPr>
        <w:pStyle w:val="ListBullet"/>
      </w:pPr>
      <w:r>
        <w:t>Interview Management: Create interview sessions (hospital venue dropdown), batch assign nurses, upload results CSV, calendar view</w:t>
      </w:r>
    </w:p>
    <w:p>
      <w:pPr>
        <w:pStyle w:val="ListBullet"/>
      </w:pPr>
      <w:r>
        <w:t>CARE ID System: View passed candidates, send CARE ID emails (individual + bulk), reset lockout</w:t>
      </w:r>
    </w:p>
    <w:p>
      <w:pPr>
        <w:pStyle w:val="ListBullet"/>
      </w:pPr>
      <w:r>
        <w:t>Hospital Management: CRUD operations on hospitals</w:t>
      </w:r>
    </w:p>
    <w:p>
      <w:pPr>
        <w:pStyle w:val="ListBullet"/>
      </w:pPr>
      <w:r>
        <w:t>Hospital Admin Accounts: Create, list, activate/deactivate with reason</w:t>
      </w:r>
    </w:p>
    <w:p>
      <w:pPr>
        <w:pStyle w:val="ListBullet"/>
      </w:pPr>
      <w:r>
        <w:t>Position Management: Assign positions to passed nurses, list, update</w:t>
      </w:r>
    </w:p>
    <w:p>
      <w:pPr>
        <w:pStyle w:val="ListBullet"/>
      </w:pPr>
      <w:r>
        <w:t>Audit Logs: Complete admin action trail</w:t>
      </w:r>
    </w:p>
    <w:p>
      <w:pPr>
        <w:pStyle w:val="ListBullet"/>
      </w:pPr>
      <w:r>
        <w:t>Venue Master: CSV upload for interview venue dropdown</w:t>
      </w:r>
    </w:p>
    <w:p>
      <w:pPr>
        <w:pStyle w:val="Heading2"/>
      </w:pPr>
      <w:r>
        <w:t>6.2 Hospital Admin</w:t>
      </w:r>
    </w:p>
    <w:p>
      <w:pPr>
        <w:pStyle w:val="ListBullet"/>
      </w:pPr>
      <w:r>
        <w:t>Dashboard: Active nurses count, total/today's tasks, department-wise breakdown (Emergency, Pediatrics, ICU, General, Home Care)</w:t>
      </w:r>
    </w:p>
    <w:p>
      <w:pPr>
        <w:pStyle w:val="ListBullet"/>
      </w:pPr>
      <w:r>
        <w:t>Nurse Listing: View nurses scoped to their hospital only (filtered by hospital_id)</w:t>
      </w:r>
    </w:p>
    <w:p>
      <w:pPr>
        <w:pStyle w:val="ListBullet"/>
      </w:pPr>
      <w:r>
        <w:t>Task History: View all tasks scoped to their hospital</w:t>
      </w:r>
    </w:p>
    <w:p>
      <w:pPr>
        <w:pStyle w:val="ListBullet"/>
      </w:pPr>
      <w:r>
        <w:t>Department Head Management: Create dept head accounts, list dept heads scoped to hospital</w:t>
      </w:r>
    </w:p>
    <w:p>
      <w:pPr>
        <w:pStyle w:val="ListBullet"/>
      </w:pPr>
      <w:r>
        <w:t>Task Assignment: Assign tasks with specialization enforcement</w:t>
      </w:r>
    </w:p>
    <w:p>
      <w:pPr>
        <w:pStyle w:val="Heading2"/>
      </w:pPr>
      <w:r>
        <w:t>6.3 Department Head</w:t>
      </w:r>
    </w:p>
    <w:p>
      <w:pPr>
        <w:pStyle w:val="ListBullet"/>
      </w:pPr>
      <w:r>
        <w:t>Dashboard: Nurse count, total tasks, pending, acknowledged, today's tasks (all scoped to department + hospital)</w:t>
      </w:r>
    </w:p>
    <w:p>
      <w:pPr>
        <w:pStyle w:val="ListBullet"/>
      </w:pPr>
      <w:r>
        <w:t>My Nurses: View nurses in their department only</w:t>
      </w:r>
    </w:p>
    <w:p>
      <w:pPr>
        <w:pStyle w:val="ListBullet"/>
      </w:pPr>
      <w:r>
        <w:t>Task History: View tasks filtered by department and hospital</w:t>
      </w:r>
    </w:p>
    <w:p>
      <w:pPr>
        <w:pStyle w:val="ListBullet"/>
      </w:pPr>
      <w:r>
        <w:t>Task Assignment: Assign tasks with hard specialization match enforcement</w:t>
      </w:r>
    </w:p>
    <w:p>
      <w:pPr>
        <w:pStyle w:val="Heading2"/>
      </w:pPr>
      <w:r>
        <w:t>6.4 Nurse</w:t>
      </w:r>
    </w:p>
    <w:p>
      <w:pPr>
        <w:pStyle w:val="ListBullet"/>
      </w:pPr>
      <w:r>
        <w:t>Pipeline Dashboard: 4 stage-based views — KYC Pending, Awaiting Interview, CARE ID Entry, Full Access</w:t>
      </w:r>
    </w:p>
    <w:p>
      <w:pPr>
        <w:pStyle w:val="ListBullet"/>
      </w:pPr>
      <w:r>
        <w:t>Document Management: Upload 5 document types (Nursing Degree, National ID, Registration Cert, Experience Letter, Nursing License with expiry tracking)</w:t>
      </w:r>
    </w:p>
    <w:p>
      <w:pPr>
        <w:pStyle w:val="ListBullet"/>
      </w:pPr>
      <w:r>
        <w:t>CARE ID System: 3-attempt entry with SHA256 verification and 24-hour lockout</w:t>
      </w:r>
    </w:p>
    <w:p>
      <w:pPr>
        <w:pStyle w:val="ListBullet"/>
      </w:pPr>
      <w:r>
        <w:t>Duty Schedule: View assigned tasks, acknowledge tasks, PDF &amp; DOCX export</w:t>
      </w:r>
    </w:p>
    <w:p>
      <w:pPr>
        <w:pStyle w:val="ListBullet"/>
      </w:pPr>
      <w:r>
        <w:t>3D Flip ID Card: Digital identification card with Carenium branding</w:t>
      </w:r>
    </w:p>
    <w:p>
      <w:pPr>
        <w:pStyle w:val="ListBullet"/>
      </w:pPr>
      <w:r>
        <w:t>Profile Settings: Change password via OTP email verification</w:t>
      </w:r>
    </w:p>
    <w:p>
      <w:pPr>
        <w:pStyle w:val="ListBullet"/>
      </w:pPr>
      <w:r>
        <w:t>In-App Notifications: Real-time alerts for KYC, interview, task updates</w:t>
      </w:r>
    </w:p>
    <w:p>
      <w:pPr>
        <w:pStyle w:val="ListBullet"/>
      </w:pPr>
      <w:r>
        <w:t>Email Notifications: Welcome, KYC verified/rejected, interview scheduled/passed/failed, CARE ID, account activation</w:t>
      </w:r>
    </w:p>
    <w:p>
      <w:pPr>
        <w:pStyle w:val="Heading1"/>
      </w:pPr>
      <w:r>
        <w:t>7. Database Design</w:t>
      </w:r>
    </w:p>
    <w:p>
      <w:r>
        <w:t>The platform uses 11 database tables hosted on Supabase PostgreSQL: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Purpose</w:t>
            </w:r>
          </w:p>
        </w:tc>
        <w:tc>
          <w:tcPr>
            <w:tcW w:type="dxa" w:w="2880"/>
          </w:tcPr>
          <w:p>
            <w:r>
              <w:rPr>
                <w:b/>
                <w:sz w:val="20"/>
              </w:rPr>
              <w:t>Key Fields</w:t>
            </w:r>
          </w:p>
        </w:tc>
      </w:tr>
      <w:tr>
        <w:tc>
          <w:tcPr>
            <w:tcW w:type="dxa" w:w="2880"/>
          </w:tcPr>
          <w:p>
            <w:r>
              <w:rPr>
                <w:sz w:val="20"/>
              </w:rPr>
              <w:t>users</w:t>
            </w:r>
          </w:p>
        </w:tc>
        <w:tc>
          <w:tcPr>
            <w:tcW w:type="dxa" w:w="2880"/>
          </w:tcPr>
          <w:p>
            <w:r>
              <w:rPr>
                <w:sz w:val="20"/>
              </w:rPr>
              <w:t>Admin accounts</w:t>
            </w:r>
          </w:p>
        </w:tc>
        <w:tc>
          <w:tcPr>
            <w:tcW w:type="dxa" w:w="2880"/>
          </w:tcPr>
          <w:p>
            <w:r>
              <w:rPr>
                <w:sz w:val="20"/>
              </w:rPr>
              <w:t>id, email, role, admin_role, hospital_id (FK), full_name, is_active, must_reset_password</w:t>
            </w:r>
          </w:p>
        </w:tc>
      </w:tr>
      <w:tr>
        <w:tc>
          <w:tcPr>
            <w:tcW w:type="dxa" w:w="2880"/>
          </w:tcPr>
          <w:p>
            <w:r>
              <w:rPr>
                <w:sz w:val="20"/>
              </w:rPr>
              <w:t>nurses</w:t>
            </w:r>
          </w:p>
        </w:tc>
        <w:tc>
          <w:tcPr>
            <w:tcW w:type="dxa" w:w="2880"/>
          </w:tcPr>
          <w:p>
            <w:r>
              <w:rPr>
                <w:sz w:val="20"/>
              </w:rPr>
              <w:t>Core nurse data</w:t>
            </w:r>
          </w:p>
        </w:tc>
        <w:tc>
          <w:tcPr>
            <w:tcW w:type="dxa" w:w="2880"/>
          </w:tcPr>
          <w:p>
            <w:r>
              <w:rPr>
                <w:sz w:val="20"/>
              </w:rPr>
              <w:t>id, full_name, email, phone, registration_number, specialization, interview_status, hospital_id (FK), care_id, shift_unlocked, care_id_verified</w:t>
            </w:r>
          </w:p>
        </w:tc>
      </w:tr>
      <w:tr>
        <w:tc>
          <w:tcPr>
            <w:tcW w:type="dxa" w:w="2880"/>
          </w:tcPr>
          <w:p>
            <w:r>
              <w:rPr>
                <w:sz w:val="20"/>
              </w:rPr>
              <w:t>nurse_documents</w:t>
            </w:r>
          </w:p>
        </w:tc>
        <w:tc>
          <w:tcPr>
            <w:tcW w:type="dxa" w:w="2880"/>
          </w:tcPr>
          <w:p>
            <w:r>
              <w:rPr>
                <w:sz w:val="20"/>
              </w:rPr>
              <w:t>Uploaded documents</w:t>
            </w:r>
          </w:p>
        </w:tc>
        <w:tc>
          <w:tcPr>
            <w:tcW w:type="dxa" w:w="2880"/>
          </w:tcPr>
          <w:p>
            <w:r>
              <w:rPr>
                <w:sz w:val="20"/>
              </w:rPr>
              <w:t>id, nurse_id (FK), document_type, file_path, is_verified, reupload_requested, expiry_date</w:t>
            </w:r>
          </w:p>
        </w:tc>
      </w:tr>
      <w:tr>
        <w:tc>
          <w:tcPr>
            <w:tcW w:type="dxa" w:w="2880"/>
          </w:tcPr>
          <w:p>
            <w:r>
              <w:rPr>
                <w:sz w:val="20"/>
              </w:rPr>
              <w:t>interviews</w:t>
            </w:r>
          </w:p>
        </w:tc>
        <w:tc>
          <w:tcPr>
            <w:tcW w:type="dxa" w:w="2880"/>
          </w:tcPr>
          <w:p>
            <w:r>
              <w:rPr>
                <w:sz w:val="20"/>
              </w:rPr>
              <w:t>Interview records</w:t>
            </w:r>
          </w:p>
        </w:tc>
        <w:tc>
          <w:tcPr>
            <w:tcW w:type="dxa" w:w="2880"/>
          </w:tcPr>
          <w:p>
            <w:r>
              <w:rPr>
                <w:sz w:val="20"/>
              </w:rPr>
              <w:t>id, nurse_id (FK), interviewer_name, interview_date, location, status, result</w:t>
            </w:r>
          </w:p>
        </w:tc>
      </w:tr>
      <w:tr>
        <w:tc>
          <w:tcPr>
            <w:tcW w:type="dxa" w:w="2880"/>
          </w:tcPr>
          <w:p>
            <w:r>
              <w:rPr>
                <w:sz w:val="20"/>
              </w:rPr>
              <w:t>interview_sessions</w:t>
            </w:r>
          </w:p>
        </w:tc>
        <w:tc>
          <w:tcPr>
            <w:tcW w:type="dxa" w:w="2880"/>
          </w:tcPr>
          <w:p>
            <w:r>
              <w:rPr>
                <w:sz w:val="20"/>
              </w:rPr>
              <w:t>Batch interview scheduling</w:t>
            </w:r>
          </w:p>
        </w:tc>
        <w:tc>
          <w:tcPr>
            <w:tcW w:type="dxa" w:w="2880"/>
          </w:tcPr>
          <w:p>
            <w:r>
              <w:rPr>
                <w:sz w:val="20"/>
              </w:rPr>
              <w:t>id, venue_name, venue_address, hospital_id (FK), interview_date, interview_time</w:t>
            </w:r>
          </w:p>
        </w:tc>
      </w:tr>
      <w:tr>
        <w:tc>
          <w:tcPr>
            <w:tcW w:type="dxa" w:w="2880"/>
          </w:tcPr>
          <w:p>
            <w:r>
              <w:rPr>
                <w:sz w:val="20"/>
              </w:rPr>
              <w:t>hospitals</w:t>
            </w:r>
          </w:p>
        </w:tc>
        <w:tc>
          <w:tcPr>
            <w:tcW w:type="dxa" w:w="2880"/>
          </w:tcPr>
          <w:p>
            <w:r>
              <w:rPr>
                <w:sz w:val="20"/>
              </w:rPr>
              <w:t>Hospital master</w:t>
            </w:r>
          </w:p>
        </w:tc>
        <w:tc>
          <w:tcPr>
            <w:tcW w:type="dxa" w:w="2880"/>
          </w:tcPr>
          <w:p>
            <w:r>
              <w:rPr>
                <w:sz w:val="20"/>
              </w:rPr>
              <w:t>id, name, location, city, state, departments, contact_email, contact_phone</w:t>
            </w:r>
          </w:p>
        </w:tc>
      </w:tr>
      <w:tr>
        <w:tc>
          <w:tcPr>
            <w:tcW w:type="dxa" w:w="2880"/>
          </w:tcPr>
          <w:p>
            <w:r>
              <w:rPr>
                <w:sz w:val="20"/>
              </w:rPr>
              <w:t>positions</w:t>
            </w:r>
          </w:p>
        </w:tc>
        <w:tc>
          <w:tcPr>
            <w:tcW w:type="dxa" w:w="2880"/>
          </w:tcPr>
          <w:p>
            <w:r>
              <w:rPr>
                <w:sz w:val="20"/>
              </w:rPr>
              <w:t>Nurse-hospital assignment</w:t>
            </w:r>
          </w:p>
        </w:tc>
        <w:tc>
          <w:tcPr>
            <w:tcW w:type="dxa" w:w="2880"/>
          </w:tcPr>
          <w:p>
            <w:r>
              <w:rPr>
                <w:sz w:val="20"/>
              </w:rPr>
              <w:t>id, nurse_id (FK), hospital_id (FK), position_type, salary, shift, start_date, status</w:t>
            </w:r>
          </w:p>
        </w:tc>
      </w:tr>
      <w:tr>
        <w:tc>
          <w:tcPr>
            <w:tcW w:type="dxa" w:w="2880"/>
          </w:tcPr>
          <w:p>
            <w:r>
              <w:rPr>
                <w:sz w:val="20"/>
              </w:rPr>
              <w:t>shift_assignments</w:t>
            </w:r>
          </w:p>
        </w:tc>
        <w:tc>
          <w:tcPr>
            <w:tcW w:type="dxa" w:w="2880"/>
          </w:tcPr>
          <w:p>
            <w:r>
              <w:rPr>
                <w:sz w:val="20"/>
              </w:rPr>
              <w:t>Duty/task records</w:t>
            </w:r>
          </w:p>
        </w:tc>
        <w:tc>
          <w:tcPr>
            <w:tcW w:type="dxa" w:w="2880"/>
          </w:tcPr>
          <w:p>
            <w:r>
              <w:rPr>
                <w:sz w:val="20"/>
              </w:rPr>
              <w:t>id, nurse_id (FK), shift_date, shift_time, task_title, task_type, priority, ward, specialization_required, assigned_by, hospital_id (FK), task_status</w:t>
            </w:r>
          </w:p>
        </w:tc>
      </w:tr>
      <w:tr>
        <w:tc>
          <w:tcPr>
            <w:tcW w:type="dxa" w:w="2880"/>
          </w:tcPr>
          <w:p>
            <w:r>
              <w:rPr>
                <w:sz w:val="20"/>
              </w:rPr>
              <w:t>audit_logs</w:t>
            </w:r>
          </w:p>
        </w:tc>
        <w:tc>
          <w:tcPr>
            <w:tcW w:type="dxa" w:w="2880"/>
          </w:tcPr>
          <w:p>
            <w:r>
              <w:rPr>
                <w:sz w:val="20"/>
              </w:rPr>
              <w:t>Admin action trail</w:t>
            </w:r>
          </w:p>
        </w:tc>
        <w:tc>
          <w:tcPr>
            <w:tcW w:type="dxa" w:w="2880"/>
          </w:tcPr>
          <w:p>
            <w:r>
              <w:rPr>
                <w:sz w:val="20"/>
              </w:rPr>
              <w:t>id, admin_id (FK), action_type, nurse_id (FK), previous_status, new_status, details, timestamp</w:t>
            </w:r>
          </w:p>
        </w:tc>
      </w:tr>
      <w:tr>
        <w:tc>
          <w:tcPr>
            <w:tcW w:type="dxa" w:w="2880"/>
          </w:tcPr>
          <w:p>
            <w:r>
              <w:rPr>
                <w:sz w:val="20"/>
              </w:rPr>
              <w:t>notifications</w:t>
            </w:r>
          </w:p>
        </w:tc>
        <w:tc>
          <w:tcPr>
            <w:tcW w:type="dxa" w:w="2880"/>
          </w:tcPr>
          <w:p>
            <w:r>
              <w:rPr>
                <w:sz w:val="20"/>
              </w:rPr>
              <w:t>In-app alerts</w:t>
            </w:r>
          </w:p>
        </w:tc>
        <w:tc>
          <w:tcPr>
            <w:tcW w:type="dxa" w:w="2880"/>
          </w:tcPr>
          <w:p>
            <w:r>
              <w:rPr>
                <w:sz w:val="20"/>
              </w:rPr>
              <w:t>id, nurse_id (FK), title, message, notification_type, is_read, created_at</w:t>
            </w:r>
          </w:p>
        </w:tc>
      </w:tr>
      <w:tr>
        <w:tc>
          <w:tcPr>
            <w:tcW w:type="dxa" w:w="2880"/>
          </w:tcPr>
          <w:p>
            <w:r>
              <w:rPr>
                <w:sz w:val="20"/>
              </w:rPr>
              <w:t>venue_master</w:t>
            </w:r>
          </w:p>
        </w:tc>
        <w:tc>
          <w:tcPr>
            <w:tcW w:type="dxa" w:w="2880"/>
          </w:tcPr>
          <w:p>
            <w:r>
              <w:rPr>
                <w:sz w:val="20"/>
              </w:rPr>
              <w:t>Venue CSV import</w:t>
            </w:r>
          </w:p>
        </w:tc>
        <w:tc>
          <w:tcPr>
            <w:tcW w:type="dxa" w:w="2880"/>
          </w:tcPr>
          <w:p>
            <w:r>
              <w:rPr>
                <w:sz w:val="20"/>
              </w:rPr>
              <w:t>id, venue_name, room_number, floor, block, branch</w:t>
            </w:r>
          </w:p>
        </w:tc>
      </w:tr>
    </w:tbl>
    <w:p>
      <w:pPr>
        <w:pStyle w:val="Heading1"/>
      </w:pPr>
      <w:r>
        <w:t>8. Entity Relationship Summary</w:t>
      </w:r>
    </w:p>
    <w:p>
      <w:pPr>
        <w:pStyle w:val="ListBullet"/>
      </w:pPr>
      <w:r>
        <w:t>User (admin) --[belongs to]--&gt; Hospital (many-to-one via hospital_id)</w:t>
      </w:r>
    </w:p>
    <w:p>
      <w:pPr>
        <w:pStyle w:val="ListBullet"/>
      </w:pPr>
      <w:r>
        <w:t>User (admin) --[creates]--&gt; AuditLog (one-to-many)</w:t>
      </w:r>
    </w:p>
    <w:p>
      <w:pPr>
        <w:pStyle w:val="ListBullet"/>
      </w:pPr>
      <w:r>
        <w:t>User (admin) --[creates]--&gt; InterviewSession (one-to-many)</w:t>
      </w:r>
    </w:p>
    <w:p>
      <w:pPr>
        <w:pStyle w:val="ListBullet"/>
      </w:pPr>
      <w:r>
        <w:t>Nurse --[belongs to]--&gt; Hospital (many-to-one via hospital_id)</w:t>
      </w:r>
    </w:p>
    <w:p>
      <w:pPr>
        <w:pStyle w:val="ListBullet"/>
      </w:pPr>
      <w:r>
        <w:t>Nurse --[uploads]--&gt; NurseDocument (one-to-many)</w:t>
      </w:r>
    </w:p>
    <w:p>
      <w:pPr>
        <w:pStyle w:val="ListBullet"/>
      </w:pPr>
      <w:r>
        <w:t>Nurse --[has]--&gt; Interview (one-to-many)</w:t>
      </w:r>
    </w:p>
    <w:p>
      <w:pPr>
        <w:pStyle w:val="ListBullet"/>
      </w:pPr>
      <w:r>
        <w:t>Nurse --[has]--&gt; Position (one-to-one)</w:t>
      </w:r>
    </w:p>
    <w:p>
      <w:pPr>
        <w:pStyle w:val="ListBullet"/>
      </w:pPr>
      <w:r>
        <w:t>Nurse --[receives]--&gt; Notification (one-to-many)</w:t>
      </w:r>
    </w:p>
    <w:p>
      <w:pPr>
        <w:pStyle w:val="ListBullet"/>
      </w:pPr>
      <w:r>
        <w:t>Nurse --[assigned]--&gt; ShiftAssignment (one-to-many)</w:t>
      </w:r>
    </w:p>
    <w:p>
      <w:pPr>
        <w:pStyle w:val="ListBullet"/>
      </w:pPr>
      <w:r>
        <w:t>InterviewSession --[linked to]--&gt; Hospital (many-to-one via hospital_id)</w:t>
      </w:r>
    </w:p>
    <w:p>
      <w:pPr>
        <w:pStyle w:val="ListBullet"/>
      </w:pPr>
      <w:r>
        <w:t>Position --[references]--&gt; Hospital (many-to-one)</w:t>
      </w:r>
    </w:p>
    <w:p>
      <w:pPr>
        <w:pStyle w:val="ListBullet"/>
      </w:pPr>
      <w:r>
        <w:t>ShiftAssignment --[scoped by]--&gt; Hospital (many-to-one via hospital_id)</w:t>
      </w:r>
    </w:p>
    <w:p>
      <w:pPr>
        <w:pStyle w:val="Heading1"/>
      </w:pPr>
      <w:r>
        <w:t>9. Key Workflows</w:t>
      </w:r>
    </w:p>
    <w:p>
      <w:pPr>
        <w:pStyle w:val="Heading2"/>
      </w:pPr>
      <w:r>
        <w:t>9.1 Nurse Onboarding Pipeline</w:t>
      </w:r>
    </w:p>
    <w:p>
      <w:r>
        <w:t>The complete nurse onboarding lifecycle is managed as a state machine where each stage gates access to the next:</w:t>
      </w:r>
    </w:p>
    <w:p>
      <w:r>
        <w:t>Registration: Nurse registers with name, email, phone, age (21+), registration number, specialization, and password. A welcome email is sent asynchronously.</w:t>
      </w:r>
    </w:p>
    <w:p>
      <w:r>
        <w:t>Document Upload: Nurse uploads up to 5 document types. Nursing license includes expiry date tracking. Files stored in private Supabase Storage bucket.</w:t>
      </w:r>
    </w:p>
    <w:p>
      <w:r>
        <w:t>KYC Review: Platform admin reviews documents via signed URLs (1-hour expiry). Can approve, reject with reason, or request re-upload with reason. Email notifications sent for each action.</w:t>
      </w:r>
    </w:p>
    <w:p>
      <w:r>
        <w:t>Interview Scheduling: Platform admin creates interview session at a hospital venue, batch assigns verified nurses. Individual interview records created with status SCHEDULED.</w:t>
      </w:r>
    </w:p>
    <w:p>
      <w:r>
        <w:t>Interview Result: Admin marks selected/not-selected. Selected nurses receive a generated CARE ID (format: CARE-20YY-XXXX) via email. Nurse is automatically linked to the hospital.</w:t>
      </w:r>
    </w:p>
    <w:p>
      <w:r>
        <w:t>CARE ID Entry: Nurse enters CARE ID on the platform. SHA256 hash comparison with 3 attempts allowed. 24-hour lockout on 3 failures. On success, full platform access is granted.</w:t>
      </w:r>
    </w:p>
    <w:p>
      <w:r>
        <w:t>Active Duty: Nurse views duty schedule, acknowledges tasks, exports schedule as PDF/DOCX. Digital ID card visible on dashboard.</w:t>
      </w:r>
    </w:p>
    <w:p>
      <w:pPr>
        <w:pStyle w:val="Heading2"/>
      </w:pPr>
      <w:r>
        <w:t>9.2 Hospital Admin Management</w:t>
      </w:r>
    </w:p>
    <w:p>
      <w:r>
        <w:t>Platform admin creates hospital admin account with email, name, and hospital selection</w:t>
      </w:r>
    </w:p>
    <w:p>
      <w:r>
        <w:t>15-character random password generated; account starts in pending state</w:t>
      </w:r>
    </w:p>
    <w:p>
      <w:r>
        <w:t>Platform admin activates the account; first login forces password reset</w:t>
      </w:r>
    </w:p>
    <w:p>
      <w:r>
        <w:t>Hospital admin logs in and sees dashboard scoped to their hospital</w:t>
      </w:r>
    </w:p>
    <w:p>
      <w:r>
        <w:t>Hospital admin can create department heads who inherit the same hospital scope</w:t>
      </w:r>
    </w:p>
    <w:p>
      <w:pPr>
        <w:pStyle w:val="Heading2"/>
      </w:pPr>
      <w:r>
        <w:t>9.3 Task Assignment Flow</w:t>
      </w:r>
    </w:p>
    <w:p>
      <w:r>
        <w:t>Admin/dept head identifies an active nurse (CARE ID verified)</w:t>
      </w:r>
    </w:p>
    <w:p>
      <w:r>
        <w:t>Task details specified: shift date, time, ward, floor, task title, type, priority (emergency/urgent/routine)</w:t>
      </w:r>
    </w:p>
    <w:p>
      <w:r>
        <w:t>Hard specialization match enforced — backend rejects if nurse specialization does not match task requirement</w:t>
      </w:r>
    </w:p>
    <w:p>
      <w:r>
        <w:t>Task created with status "assigned"; in-app notification sent to nurse</w:t>
      </w:r>
    </w:p>
    <w:p>
      <w:r>
        <w:t>Nurse views task on duty page and acknowledges it (status changes to "acknowledged")</w:t>
      </w:r>
    </w:p>
    <w:p>
      <w:r>
        <w:t>All tasks are scoped by hospital_id and specialization_required for proper isolation</w:t>
      </w:r>
    </w:p>
    <w:p>
      <w:pPr>
        <w:pStyle w:val="Heading1"/>
      </w:pPr>
      <w:r>
        <w:t>10. API Endpoints</w:t>
      </w:r>
    </w:p>
    <w:p>
      <w:r>
        <w:t>The backend exposes 63+ REST API endpoints across 6 router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Router</w:t>
            </w:r>
          </w:p>
        </w:tc>
        <w:tc>
          <w:tcPr>
            <w:tcW w:type="dxa" w:w="2880"/>
          </w:tcPr>
          <w:p>
            <w:r>
              <w:rPr>
                <w:b/>
                <w:sz w:val="20"/>
              </w:rPr>
              <w:t>Endpoints</w:t>
            </w:r>
          </w:p>
        </w:tc>
        <w:tc>
          <w:tcPr>
            <w:tcW w:type="dxa" w:w="2880"/>
          </w:tcPr>
          <w:p>
            <w:r>
              <w:rPr>
                <w:b/>
                <w:sz w:val="20"/>
              </w:rPr>
              <w:t>Scope</w:t>
            </w:r>
          </w:p>
        </w:tc>
      </w:tr>
      <w:tr>
        <w:tc>
          <w:tcPr>
            <w:tcW w:type="dxa" w:w="2880"/>
          </w:tcPr>
          <w:p>
            <w:r>
              <w:rPr>
                <w:sz w:val="20"/>
              </w:rPr>
              <w:t>/auth</w:t>
            </w:r>
          </w:p>
        </w:tc>
        <w:tc>
          <w:tcPr>
            <w:tcW w:type="dxa" w:w="2880"/>
          </w:tcPr>
          <w:p>
            <w:r>
              <w:rPr>
                <w:sz w:val="20"/>
              </w:rPr>
              <w:t>4</w:t>
            </w:r>
          </w:p>
        </w:tc>
        <w:tc>
          <w:tcPr>
            <w:tcW w:type="dxa" w:w="2880"/>
          </w:tcPr>
          <w:p>
            <w:r>
              <w:rPr>
                <w:sz w:val="20"/>
              </w:rPr>
              <w:t>Login, password reset, OTP generation &amp; verification</w:t>
            </w:r>
          </w:p>
        </w:tc>
      </w:tr>
      <w:tr>
        <w:tc>
          <w:tcPr>
            <w:tcW w:type="dxa" w:w="2880"/>
          </w:tcPr>
          <w:p>
            <w:r>
              <w:rPr>
                <w:sz w:val="20"/>
              </w:rPr>
              <w:t>/nurses</w:t>
            </w:r>
          </w:p>
        </w:tc>
        <w:tc>
          <w:tcPr>
            <w:tcW w:type="dxa" w:w="2880"/>
          </w:tcPr>
          <w:p>
            <w:r>
              <w:rPr>
                <w:sz w:val="20"/>
              </w:rPr>
              <w:t>5</w:t>
            </w:r>
          </w:p>
        </w:tc>
        <w:tc>
          <w:tcPr>
            <w:tcW w:type="dxa" w:w="2880"/>
          </w:tcPr>
          <w:p>
            <w:r>
              <w:rPr>
                <w:sz w:val="20"/>
              </w:rPr>
              <w:t>Registration, profile, CARE ID unlock, shift info, task acknowledge</w:t>
            </w:r>
          </w:p>
        </w:tc>
      </w:tr>
      <w:tr>
        <w:tc>
          <w:tcPr>
            <w:tcW w:type="dxa" w:w="2880"/>
          </w:tcPr>
          <w:p>
            <w:r>
              <w:rPr>
                <w:sz w:val="20"/>
              </w:rPr>
              <w:t>/documents</w:t>
            </w:r>
          </w:p>
        </w:tc>
        <w:tc>
          <w:tcPr>
            <w:tcW w:type="dxa" w:w="2880"/>
          </w:tcPr>
          <w:p>
            <w:r>
              <w:rPr>
                <w:sz w:val="20"/>
              </w:rPr>
              <w:t>2</w:t>
            </w:r>
          </w:p>
        </w:tc>
        <w:tc>
          <w:tcPr>
            <w:tcW w:type="dxa" w:w="2880"/>
          </w:tcPr>
          <w:p>
            <w:r>
              <w:rPr>
                <w:sz w:val="20"/>
              </w:rPr>
              <w:t>Upload and list documents</w:t>
            </w:r>
          </w:p>
        </w:tc>
      </w:tr>
      <w:tr>
        <w:tc>
          <w:tcPr>
            <w:tcW w:type="dxa" w:w="2880"/>
          </w:tcPr>
          <w:p>
            <w:r>
              <w:rPr>
                <w:sz w:val="20"/>
              </w:rPr>
              <w:t>/notifications</w:t>
            </w:r>
          </w:p>
        </w:tc>
        <w:tc>
          <w:tcPr>
            <w:tcW w:type="dxa" w:w="2880"/>
          </w:tcPr>
          <w:p>
            <w:r>
              <w:rPr>
                <w:sz w:val="20"/>
              </w:rPr>
              <w:t>2</w:t>
            </w:r>
          </w:p>
        </w:tc>
        <w:tc>
          <w:tcPr>
            <w:tcW w:type="dxa" w:w="2880"/>
          </w:tcPr>
          <w:p>
            <w:r>
              <w:rPr>
                <w:sz w:val="20"/>
              </w:rPr>
              <w:t>List and mark notifications as read</w:t>
            </w:r>
          </w:p>
        </w:tc>
      </w:tr>
      <w:tr>
        <w:tc>
          <w:tcPr>
            <w:tcW w:type="dxa" w:w="2880"/>
          </w:tcPr>
          <w:p>
            <w:r>
              <w:rPr>
                <w:sz w:val="20"/>
              </w:rPr>
              <w:t>/admin</w:t>
            </w:r>
          </w:p>
        </w:tc>
        <w:tc>
          <w:tcPr>
            <w:tcW w:type="dxa" w:w="2880"/>
          </w:tcPr>
          <w:p>
            <w:r>
              <w:rPr>
                <w:sz w:val="20"/>
              </w:rPr>
              <w:t>30+</w:t>
            </w:r>
          </w:p>
        </w:tc>
        <w:tc>
          <w:tcPr>
            <w:tcW w:type="dxa" w:w="2880"/>
          </w:tcPr>
          <w:p>
            <w:r>
              <w:rPr>
                <w:sz w:val="20"/>
              </w:rPr>
              <w:t>Complete platform management: nurses, interviews, hospitals, admins, positions, venues, CARE IDs, tasks, audit logs, CSV export</w:t>
            </w:r>
          </w:p>
        </w:tc>
      </w:tr>
      <w:tr>
        <w:tc>
          <w:tcPr>
            <w:tcW w:type="dxa" w:w="2880"/>
          </w:tcPr>
          <w:p>
            <w:r>
              <w:rPr>
                <w:sz w:val="20"/>
              </w:rPr>
              <w:t>/hospital-admin</w:t>
            </w:r>
          </w:p>
        </w:tc>
        <w:tc>
          <w:tcPr>
            <w:tcW w:type="dxa" w:w="2880"/>
          </w:tcPr>
          <w:p>
            <w:r>
              <w:rPr>
                <w:sz w:val="20"/>
              </w:rPr>
              <w:t>5</w:t>
            </w:r>
          </w:p>
        </w:tc>
        <w:tc>
          <w:tcPr>
            <w:tcW w:type="dxa" w:w="2880"/>
          </w:tcPr>
          <w:p>
            <w:r>
              <w:rPr>
                <w:sz w:val="20"/>
              </w:rPr>
              <w:t>Hospital-scoped: stats, nurses, tasks, dept head CRUD</w:t>
            </w:r>
          </w:p>
        </w:tc>
      </w:tr>
      <w:tr>
        <w:tc>
          <w:tcPr>
            <w:tcW w:type="dxa" w:w="2880"/>
          </w:tcPr>
          <w:p>
            <w:r>
              <w:rPr>
                <w:sz w:val="20"/>
              </w:rPr>
              <w:t>/dept</w:t>
            </w:r>
          </w:p>
        </w:tc>
        <w:tc>
          <w:tcPr>
            <w:tcW w:type="dxa" w:w="2880"/>
          </w:tcPr>
          <w:p>
            <w:r>
              <w:rPr>
                <w:sz w:val="20"/>
              </w:rPr>
              <w:t>4</w:t>
            </w:r>
          </w:p>
        </w:tc>
        <w:tc>
          <w:tcPr>
            <w:tcW w:type="dxa" w:w="2880"/>
          </w:tcPr>
          <w:p>
            <w:r>
              <w:rPr>
                <w:sz w:val="20"/>
              </w:rPr>
              <w:t>Department-scoped: stats, nurses, tasks, task assignment</w:t>
            </w:r>
          </w:p>
        </w:tc>
      </w:tr>
      <w:tr>
        <w:tc>
          <w:tcPr>
            <w:tcW w:type="dxa" w:w="2880"/>
          </w:tcPr>
          <w:p>
            <w:r>
              <w:rPr>
                <w:sz w:val="20"/>
              </w:rPr>
              <w:t>/nurses/export</w:t>
            </w:r>
          </w:p>
        </w:tc>
        <w:tc>
          <w:tcPr>
            <w:tcW w:type="dxa" w:w="2880"/>
          </w:tcPr>
          <w:p>
            <w:r>
              <w:rPr>
                <w:sz w:val="20"/>
              </w:rPr>
              <w:t>1</w:t>
            </w:r>
          </w:p>
        </w:tc>
        <w:tc>
          <w:tcPr>
            <w:tcW w:type="dxa" w:w="2880"/>
          </w:tcPr>
          <w:p>
            <w:r>
              <w:rPr>
                <w:sz w:val="20"/>
              </w:rPr>
              <w:t>PDF and DOCX duty schedule export</w:t>
            </w:r>
          </w:p>
        </w:tc>
      </w:tr>
      <w:tr>
        <w:tc>
          <w:tcPr>
            <w:tcW w:type="dxa" w:w="2880"/>
          </w:tcPr>
          <w:p>
            <w:r>
              <w:rPr>
                <w:sz w:val="20"/>
              </w:rPr>
              <w:t>/health</w:t>
            </w:r>
          </w:p>
        </w:tc>
        <w:tc>
          <w:tcPr>
            <w:tcW w:type="dxa" w:w="2880"/>
          </w:tcPr>
          <w:p>
            <w:r>
              <w:rPr>
                <w:sz w:val="20"/>
              </w:rPr>
              <w:t>2</w:t>
            </w:r>
          </w:p>
        </w:tc>
        <w:tc>
          <w:tcPr>
            <w:tcW w:type="dxa" w:w="2880"/>
          </w:tcPr>
          <w:p>
            <w:r>
              <w:rPr>
                <w:sz w:val="20"/>
              </w:rPr>
              <w:t>Health check endpoints for uptime monitoring</w:t>
            </w:r>
          </w:p>
        </w:tc>
      </w:tr>
    </w:tbl>
    <w:p>
      <w:pPr>
        <w:pStyle w:val="Heading1"/>
      </w:pPr>
      <w:r>
        <w:t>11. Security Measures</w:t>
      </w:r>
    </w:p>
    <w:p>
      <w:r>
        <w:rPr>
          <w:b/>
        </w:rPr>
        <w:t xml:space="preserve">JWT Authentication: </w:t>
      </w:r>
      <w:r>
        <w:t>HMAC-SHA256 signed tokens with 60-minute expiry. Tokens encode role, hospital_id, department, and access level for zero-latency authorization.</w:t>
      </w:r>
    </w:p>
    <w:p>
      <w:r>
        <w:rPr>
          <w:b/>
        </w:rPr>
        <w:t xml:space="preserve">bcrypt Password Hashing: </w:t>
      </w:r>
      <w:r>
        <w:t>All passwords hashed using bcrypt (12 rounds) before storage. Plain-text passwords never stored.</w:t>
      </w:r>
    </w:p>
    <w:p>
      <w:r>
        <w:rPr>
          <w:b/>
        </w:rPr>
        <w:t xml:space="preserve">SHA256 CARE ID Verification: </w:t>
      </w:r>
      <w:r>
        <w:t>CARE ID stored as SHA256 hash. Even database administrators cannot retrieve the plain CARE ID. 3-attempt limit with 24-hour lockout.</w:t>
      </w:r>
    </w:p>
    <w:p>
      <w:r>
        <w:rPr>
          <w:b/>
        </w:rPr>
        <w:t xml:space="preserve">Rate Limiting: </w:t>
      </w:r>
      <w:r>
        <w:t>slowapi rate limiting on authentication endpoints to prevent brute force attacks.</w:t>
      </w:r>
    </w:p>
    <w:p>
      <w:r>
        <w:rPr>
          <w:b/>
        </w:rPr>
        <w:t xml:space="preserve">Signed Document URLs: </w:t>
      </w:r>
      <w:r>
        <w:t>All nurse documents stored in private Supabase Storage bucket. Access granted via 1-hour expiry signed URLs only. No public file URLs.</w:t>
      </w:r>
    </w:p>
    <w:p>
      <w:r>
        <w:rPr>
          <w:b/>
        </w:rPr>
        <w:t xml:space="preserve">Input Sanitization: </w:t>
      </w:r>
      <w:r>
        <w:t>Pydantic validators strip HTML/XSS from all admin text inputs.</w:t>
      </w:r>
    </w:p>
    <w:p>
      <w:r>
        <w:rPr>
          <w:b/>
        </w:rPr>
        <w:t xml:space="preserve">Role-Based Access Control: </w:t>
      </w:r>
      <w:r>
        <w:t>Every endpoint validates JWT role and permissions. Hospital-level scoping enforced at query level (hospital_id filter).</w:t>
      </w:r>
    </w:p>
    <w:p>
      <w:r>
        <w:rPr>
          <w:b/>
        </w:rPr>
        <w:t xml:space="preserve">Hospital Data Isolation: </w:t>
      </w:r>
      <w:r>
        <w:t>hospital_id is embedded in JWT tokens. All queries filter by this ID. Cross-hospital data leakage is impossible at the database query level.</w:t>
      </w:r>
    </w:p>
    <w:p>
      <w:r>
        <w:rPr>
          <w:b/>
        </w:rPr>
        <w:t xml:space="preserve">First-Login Password Reset: </w:t>
      </w:r>
      <w:r>
        <w:t>Admin accounts created with temporary passwords; must_reset_password flag forces reset on first login.</w:t>
      </w:r>
    </w:p>
    <w:p>
      <w:r>
        <w:rPr>
          <w:b/>
        </w:rPr>
        <w:t xml:space="preserve">OTP Verification: </w:t>
      </w:r>
      <w:r>
        <w:t>Password changes require 6-digit OTP sent to registered email. OTP expires after 10 minutes.</w:t>
      </w:r>
    </w:p>
    <w:p>
      <w:pPr>
        <w:pStyle w:val="Heading1"/>
      </w:pPr>
      <w:r>
        <w:t>12. Deployment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Platform</w:t>
            </w:r>
          </w:p>
        </w:tc>
        <w:tc>
          <w:tcPr>
            <w:tcW w:type="dxa" w:w="2880"/>
          </w:tcPr>
          <w:p>
            <w:r>
              <w:rPr>
                <w:b/>
                <w:sz w:val="20"/>
              </w:rPr>
              <w:t>Configuration</w:t>
            </w:r>
          </w:p>
        </w:tc>
      </w:tr>
      <w:tr>
        <w:tc>
          <w:tcPr>
            <w:tcW w:type="dxa" w:w="2880"/>
          </w:tcPr>
          <w:p>
            <w:r>
              <w:rPr>
                <w:sz w:val="20"/>
              </w:rPr>
              <w:t>Frontend</w:t>
            </w:r>
          </w:p>
        </w:tc>
        <w:tc>
          <w:tcPr>
            <w:tcW w:type="dxa" w:w="2880"/>
          </w:tcPr>
          <w:p>
            <w:r>
              <w:rPr>
                <w:sz w:val="20"/>
              </w:rPr>
              <w:t>Netlify</w:t>
            </w:r>
          </w:p>
        </w:tc>
        <w:tc>
          <w:tcPr>
            <w:tcW w:type="dxa" w:w="2880"/>
          </w:tcPr>
          <w:p>
            <w:r>
              <w:rPr>
                <w:sz w:val="20"/>
              </w:rPr>
              <w:t>netlify.toml — build: npm run build, publish: dist, SPA redirects</w:t>
            </w:r>
          </w:p>
        </w:tc>
      </w:tr>
      <w:tr>
        <w:tc>
          <w:tcPr>
            <w:tcW w:type="dxa" w:w="2880"/>
          </w:tcPr>
          <w:p>
            <w:r>
              <w:rPr>
                <w:sz w:val="20"/>
              </w:rPr>
              <w:t>Backend</w:t>
            </w:r>
          </w:p>
        </w:tc>
        <w:tc>
          <w:tcPr>
            <w:tcW w:type="dxa" w:w="2880"/>
          </w:tcPr>
          <w:p>
            <w:r>
              <w:rPr>
                <w:sz w:val="20"/>
              </w:rPr>
              <w:t>Render</w:t>
            </w:r>
          </w:p>
        </w:tc>
        <w:tc>
          <w:tcPr>
            <w:tcW w:type="dxa" w:w="2880"/>
          </w:tcPr>
          <w:p>
            <w:r>
              <w:rPr>
                <w:sz w:val="20"/>
              </w:rPr>
              <w:t>GitHub-connected auto-deploy, Python FastAPI with Uvicorn</w:t>
            </w:r>
          </w:p>
        </w:tc>
      </w:tr>
      <w:tr>
        <w:tc>
          <w:tcPr>
            <w:tcW w:type="dxa" w:w="2880"/>
          </w:tcPr>
          <w:p>
            <w:r>
              <w:rPr>
                <w:sz w:val="20"/>
              </w:rPr>
              <w:t>Database</w:t>
            </w:r>
          </w:p>
        </w:tc>
        <w:tc>
          <w:tcPr>
            <w:tcW w:type="dxa" w:w="2880"/>
          </w:tcPr>
          <w:p>
            <w:r>
              <w:rPr>
                <w:sz w:val="20"/>
              </w:rPr>
              <w:t>Supabase</w:t>
            </w:r>
          </w:p>
        </w:tc>
        <w:tc>
          <w:tcPr>
            <w:tcW w:type="dxa" w:w="2880"/>
          </w:tcPr>
          <w:p>
            <w:r>
              <w:rPr>
                <w:sz w:val="20"/>
              </w:rPr>
              <w:t>PostgreSQL cloud, aws-1-ap-south-1 region</w:t>
            </w:r>
          </w:p>
        </w:tc>
      </w:tr>
      <w:tr>
        <w:tc>
          <w:tcPr>
            <w:tcW w:type="dxa" w:w="2880"/>
          </w:tcPr>
          <w:p>
            <w:r>
              <w:rPr>
                <w:sz w:val="20"/>
              </w:rPr>
              <w:t>File Storage</w:t>
            </w:r>
          </w:p>
        </w:tc>
        <w:tc>
          <w:tcPr>
            <w:tcW w:type="dxa" w:w="2880"/>
          </w:tcPr>
          <w:p>
            <w:r>
              <w:rPr>
                <w:sz w:val="20"/>
              </w:rPr>
              <w:t>Supabase Storage</w:t>
            </w:r>
          </w:p>
        </w:tc>
        <w:tc>
          <w:tcPr>
            <w:tcW w:type="dxa" w:w="2880"/>
          </w:tcPr>
          <w:p>
            <w:r>
              <w:rPr>
                <w:sz w:val="20"/>
              </w:rPr>
              <w:t>Private bucket: nurse_documents, signed URL access</w:t>
            </w:r>
          </w:p>
        </w:tc>
      </w:tr>
      <w:tr>
        <w:tc>
          <w:tcPr>
            <w:tcW w:type="dxa" w:w="2880"/>
          </w:tcPr>
          <w:p>
            <w:r>
              <w:rPr>
                <w:sz w:val="20"/>
              </w:rPr>
              <w:t>Email</w:t>
            </w:r>
          </w:p>
        </w:tc>
        <w:tc>
          <w:tcPr>
            <w:tcW w:type="dxa" w:w="2880"/>
          </w:tcPr>
          <w:p>
            <w:r>
              <w:rPr>
                <w:sz w:val="20"/>
              </w:rPr>
              <w:t>Resend</w:t>
            </w:r>
          </w:p>
        </w:tc>
        <w:tc>
          <w:tcPr>
            <w:tcW w:type="dxa" w:w="2880"/>
          </w:tcPr>
          <w:p>
            <w:r>
              <w:rPr>
                <w:sz w:val="20"/>
              </w:rPr>
              <w:t>Transactional emails with Jinja2 HTML templates (10 templates)</w:t>
            </w:r>
          </w:p>
        </w:tc>
      </w:tr>
      <w:tr>
        <w:tc>
          <w:tcPr>
            <w:tcW w:type="dxa" w:w="2880"/>
          </w:tcPr>
          <w:p>
            <w:r>
              <w:rPr>
                <w:sz w:val="20"/>
              </w:rPr>
              <w:t>Domain</w:t>
            </w:r>
          </w:p>
        </w:tc>
        <w:tc>
          <w:tcPr>
            <w:tcW w:type="dxa" w:w="2880"/>
          </w:tcPr>
          <w:p>
            <w:r>
              <w:rPr>
                <w:sz w:val="20"/>
              </w:rPr>
              <w:t>carenium.in</w:t>
            </w:r>
          </w:p>
        </w:tc>
        <w:tc>
          <w:tcPr>
            <w:tcW w:type="dxa" w:w="2880"/>
          </w:tcPr>
          <w:p>
            <w:r>
              <w:rPr>
                <w:sz w:val="20"/>
              </w:rPr>
              <w:t>To be configured with Resend DKIM for verified sender</w:t>
            </w:r>
          </w:p>
        </w:tc>
      </w:tr>
    </w:tbl>
    <w:p>
      <w:pPr>
        <w:pStyle w:val="Heading1"/>
      </w:pPr>
      <w:r>
        <w:t>13. Future Scope</w:t>
      </w:r>
    </w:p>
    <w:p>
      <w:pPr>
        <w:pStyle w:val="ListBullet"/>
      </w:pPr>
      <w:r>
        <w:t>Patient Booking System: Allow care recipients to browse and book nurses by specialization, location, and availability. Integration with hospital scheduling.</w:t>
      </w:r>
    </w:p>
    <w:p>
      <w:pPr>
        <w:pStyle w:val="ListBullet"/>
      </w:pPr>
      <w:r>
        <w:t>Real-Time Notifications: WebSocket integration for instant task alerts, interview reminders, and KYC status updates.</w:t>
      </w:r>
    </w:p>
    <w:p>
      <w:pPr>
        <w:pStyle w:val="ListBullet"/>
      </w:pPr>
      <w:r>
        <w:t>Mobile Application: React Native app for nurses to manage duties, receive alerts, and upload documents on the go.</w:t>
      </w:r>
    </w:p>
    <w:p>
      <w:pPr>
        <w:pStyle w:val="ListBullet"/>
      </w:pPr>
      <w:r>
        <w:t>Advanced Analytics Dashboard: AI-driven insights on nurse performance, hospital staffing gaps, task completion trends, and recruitment pipeline optimization.</w:t>
      </w:r>
    </w:p>
    <w:p>
      <w:pPr>
        <w:pStyle w:val="ListBullet"/>
      </w:pPr>
      <w:r>
        <w:t>Payroll Integration: Automated salary calculation based on completed tasks, shift differentials, and overtime tracking.</w:t>
      </w:r>
    </w:p>
    <w:p>
      <w:pPr>
        <w:pStyle w:val="ListBullet"/>
      </w:pPr>
      <w:r>
        <w:t>Multi-Language Support: Regional Indian language support (Hindi, Tamil, Telugu, Bengali, etc.) for broader nurse accessibility.</w:t>
      </w:r>
    </w:p>
    <w:p>
      <w:pPr>
        <w:pStyle w:val="ListBullet"/>
      </w:pPr>
      <w:r>
        <w:t>OCR Document Verification: Automated document validation using OCR and AI to verify certificates and detect forgeries.</w:t>
      </w:r>
    </w:p>
    <w:p>
      <w:pPr>
        <w:pStyle w:val="ListBullet"/>
      </w:pPr>
      <w:r>
        <w:t>Video Interviewing: Integrated video call scheduling and recording for remote nurse interviews.</w:t>
      </w:r>
    </w:p>
    <w:p>
      <w:pPr>
        <w:pStyle w:val="Heading1"/>
      </w:pPr>
      <w:r>
        <w:t>14. Conclusion</w:t>
      </w:r>
    </w:p>
    <w:p>
      <w:r>
        <w:t>Carenium Nurse Portal successfully addresses the critical challenges of nurse workforce management in a multi-hospital healthcare ecosystem. The pipeline-driven onboarding model provides a structured, transparent journey for nurses from registration to active duty, while the role-based architecture ensures that each stakeholder operates within their authorized scope.</w:t>
      </w:r>
    </w:p>
    <w:p>
      <w:r>
        <w:t>The platform's key differentiators include the CARE ID unlock system with SHA256 hash verification, hospital-level data isolation enforced at the database query level, hard specialization matching for task assignments, and a comprehensive audit trail that ensures accountability across all administrative actions.</w:t>
      </w:r>
    </w:p>
    <w:p>
      <w:r>
        <w:t>With 11 database tables, 63+ API endpoints, 16 frontend pages, and support for 4 distinct user roles, Carenium provides a production-ready solution that is currently deployed and operational. The modular architecture allows for future expansion into patient booking, mobile access, and advanced analytics without requiring fundamental architectural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